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sz w:val="32"/>
        </w:rPr>
        <w:t>6학년 체육 수업지도안</w:t>
      </w:r>
    </w:p>
    <w:p>
      <w:r>
        <w:rPr>
          <w:rFonts w:ascii="Malgun Gothic" w:hAnsi="Malgun Gothic" w:eastAsia="Malgun Gothic"/>
          <w:b w:val="0"/>
          <w:sz w:val="22"/>
        </w:rPr>
        <w:t>해커톤 필수 산출물. Microsoft 365(Teams, SharePoint, Copilot Studio)와 건강체력 성장일지 앱, 측정 웹 3개를 한 단원에 묶습니다.</w:t>
      </w:r>
    </w:p>
    <w:p>
      <w:r>
        <w:rPr>
          <w:rFonts w:ascii="Malgun Gothic" w:hAnsi="Malgun Gothic" w:eastAsia="Malgun Gothic"/>
          <w:b w:val="0"/>
          <w:sz w:val="22"/>
        </w:rPr>
        <w:t>근거: 교육부, 2022 개정 체육과 교육과정(별책 11), 초등학교 5~6학년군 **운동** 영역.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1. 단원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초등학교 6학년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교과·영역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체육 · 운동 영역(건강 체력 및 운동 체력)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단원명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내 기록을 재고, 나만의 운동을 계획한다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차시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전 4차시 (본시 시연은 2~3차시 블록 80분)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체육관 또는 운동장 + 교실(태블릿·크롬북)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핵심 도구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성장일지 앱, 왕복오래달리기·제자리멀리뛰기·줄넘기 측정 웹, Teams 에이전트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PAPS는 학교건강검사입니다. 이 단원의 목적은 등급을 매기는 것이 아니라, 성취기준이 말하는 ‘측정 → 자기 수준 파악 → 수준에 맞는 운동 시도’를 학생이 직접 하게 하는 것입니다.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2. 성취기준 → 학습목표 → 활동 →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성취기준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이 차시 학습목표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학생 활동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평가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**[6체01-01]** 건강 체력과 운동 체력의 의미와 요소를 파악하고 다양한 운동 방법을 탐색한다.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건강체력 5요인과 운동체력 5요인을 구분하고, 요인에 맞는 운동을 고를 수 있다.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앱의 건강체력·운동체력 화면에서 요인별 설명을 읽고, 오늘 측정 종목이 어느 요인인지 짝과 말한다.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관찰·구술: 종목을 요인에 맞게 연결하는가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**[6체01-02]** 건강 체력과 운동 체력을 측정하고 자신의 체력 수준에 맞는 운동을 시도한다.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카메라 측정 도구로 내 기록을 남기고, 앱이 만든 4주 계획에서 **한 종목**을 시도할 수 있다.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측정 스테이션 → 앱에 기록 → 맞춤 처방 화면에서 약점 요인 운동 1개를 실행.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수행: 기록이 남는가, 처방에 있는 운동을 시도하는가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**[6체01-05]** 체력 운동을 끈기 있게 규칙적으로 수행한다.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최고 기록이 아니라 최근 평균을 기준으로, 다음 4주 동안 할 횟수와 시간을 말할 수 있다.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처방 화면의 주당 횟수·1회 시간을 읽고, Teams 에이전트에게 “왜 이 숫자인가”를 묻는다.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산출물: 4주 실천 다짐(번호만 적음). 비교·순위는 평가하지 않음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교육과정 적용 시 고려 사항과 같은 방향입니다.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측정값 자체보다 **수준에 맞는 운동을 고르고 실천하는 과정**을 본다.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**디지털 도구**로 자기 주도 건강 관리를 한다.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개인별 성장 속도 차이를 공감하고, **친구와 비교하지 않는다.**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3. 단원 지도 계획 (4차시)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차시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학습 내용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쓰는 도구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에이전트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건강체력과 운동체력이 무엇인지, PAPS 종목과 수업 목표의 차이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앱 `/paps` `/health-fitness` `/sport-fitness`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교사가 측정 안내 에이전트로 준비물·안전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**2**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**심폐지구력·순발력을 카메라로 재고 기록에 담기**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왕복오래달리기, 제자리멀리뛰기, 줄넘기 웹 + `/measure`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학생이 “파울이 뭐예요?”를 측정 안내에 질문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**3**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**내 기록으로 나온 4주 처방을 읽고 한 종목 시도**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`/prescription` `/workout`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학생이 “왜 최고 기록이 아니라 평균인가요?”를 처방 해설에 질문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4주 실천 다짐, 마음 기록, 포트폴리오. 학급은 집계만 나눔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`/journal` `/portfolio` Reflect, 업로드용 JSON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교사가 학급 현황으로 참여 횟수만 확인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시연은 2~3차시를 80분 블록으로 압축해 보여 줍니다.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4. 본시 교수·학습 과정안 (2~3차시 블록, 80분)</w:t>
      </w:r>
    </w:p>
    <w:p>
      <w:pPr>
        <w:pStyle w:val="Heading3"/>
      </w:pPr>
      <w:r>
        <w:rPr>
          <w:rFonts w:ascii="Malgun Gothic" w:hAnsi="Malgun Gothic" w:eastAsia="Malgun Gothic"/>
          <w:sz w:val="26"/>
        </w:rPr>
        <w:t>4-1. 학습 목표 (학생에게 게시)</w:t>
      </w:r>
    </w:p>
    <w:p>
      <w:r>
        <w:rPr>
          <w:rFonts w:ascii="Malgun Gothic" w:hAnsi="Malgun Gothic" w:eastAsia="Malgun Gothic"/>
          <w:b w:val="0"/>
          <w:sz w:val="22"/>
        </w:rPr>
        <w:t>1. 왕복오래달리기와 제자리멀리뛰기로 내 체력을 재고, 성장일지에 기록을 남긴다.</w:t>
      </w:r>
    </w:p>
    <w:p>
      <w:r>
        <w:rPr>
          <w:rFonts w:ascii="Malgun Gothic" w:hAnsi="Malgun Gothic" w:eastAsia="Malgun Gothic"/>
          <w:b w:val="0"/>
          <w:sz w:val="22"/>
        </w:rPr>
        <w:t>2. 앱이 만든 운동처방에서 나에게 필요한 운동 한 가지를 찾아 시도한다.</w:t>
      </w:r>
    </w:p>
    <w:p>
      <w:r>
        <w:rPr>
          <w:rFonts w:ascii="Malgun Gothic" w:hAnsi="Malgun Gothic" w:eastAsia="Malgun Gothic"/>
          <w:b w:val="0"/>
          <w:sz w:val="22"/>
        </w:rPr>
        <w:t>3. 처방의 숫자가 왜 그렇게 나왔는지 에이전트에게 묻고, 근거를 내 말로 말한다.</w:t>
      </w:r>
    </w:p>
    <w:p>
      <w:pPr>
        <w:pStyle w:val="Heading3"/>
      </w:pPr>
      <w:r>
        <w:rPr>
          <w:rFonts w:ascii="Malgun Gothic" w:hAnsi="Malgun Gothic" w:eastAsia="Malgun Gothic"/>
          <w:sz w:val="26"/>
        </w:rPr>
        <w:t>4-2. 준비물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교사: Teams(체육 운영 도우미), 콘·줄자, 태블릿 거치대, 안전 수칙 게시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학생: 크롬북 또는 태블릿, 운동화, 설정 이름 `6-2-07`처럼 **학년-반-번호**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웹: [성장일지](https://health-fitness-growth.vercel.app/measure), [왕복오래달리기](https://shuttlerun-paps.netlify.app), [제자리멀리뛰기](https://longjump-measure.netlify.app), [줄넘기](https://jumprope-counter-tau.vercel.app)</w:t>
      </w:r>
    </w:p>
    <w:p>
      <w:r>
        <w:rPr>
          <w:rFonts w:ascii="Malgun Gothic" w:hAnsi="Malgun Gothic" w:eastAsia="Malgun Gothic"/>
          <w:b w:val="0"/>
          <w:sz w:val="22"/>
        </w:rPr>
        <w:t>줄넘기는 PAPS 필수 종목이 아닙니다. 심폐지구력을 여러 명이 동시에 연습하는 도구로 안내합니다.</w:t>
      </w:r>
    </w:p>
    <w:p>
      <w:pPr>
        <w:pStyle w:val="Heading3"/>
      </w:pPr>
      <w:r>
        <w:rPr>
          <w:rFonts w:ascii="Malgun Gothic" w:hAnsi="Malgun Gothic" w:eastAsia="Malgun Gothic"/>
          <w:sz w:val="26"/>
        </w:rPr>
        <w:t>4-3. 과정</w:t>
      </w:r>
    </w:p>
    <w:p>
      <w:pPr>
        <w:pStyle w:val="Heading3"/>
      </w:pPr>
      <w:r>
        <w:rPr>
          <w:rFonts w:ascii="Malgun Gothic" w:hAnsi="Malgun Gothic" w:eastAsia="Malgun Gothic"/>
          <w:sz w:val="26"/>
        </w:rPr>
        <w:t>도입 10분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교사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학생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디지털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출석·안전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무릎·발목 상태 확인. 통증 있으면 측정 대신 관찰·기록 도우미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준비운동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목표 확인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“오늘은 등급을 나누지 않습니다. 내 기록을 남기고, 나에게 맞는 운동을 찾습니다.”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학습 목표 읽기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Teams에 목표 게시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요인 연결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“왕복오래달리기는 건강체력 중 무엇일까요?”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심폐지구력 / 제자리멀리뛰기=순발력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앱 체력요인 화면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sz w:val="26"/>
        </w:rPr>
        <w:t>전개 ① 측정 스테이션 30분</w:t>
      </w:r>
    </w:p>
    <w:p>
      <w:r>
        <w:rPr>
          <w:rFonts w:ascii="Malgun Gothic" w:hAnsi="Malgun Gothic" w:eastAsia="Malgun Gothic"/>
          <w:b w:val="0"/>
          <w:sz w:val="22"/>
        </w:rPr>
        <w:t>학급을 세 모둠으로 나누고 10분씩 돕니다. 한 모둠이 재는 동안 다른 모둠은 대기·응원·기록 도우미.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스테이션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웹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학생이 하는 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남기는 값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A 심폐지구력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왕복오래달리기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신호음에 맞춰 15m 왕복. 카메라가 횟수를 셈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회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B 순발력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제자리멀리뛰기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바닥 한 점을 맞춘 뒤 제자리 점프. 거리가 cm로 나옴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cm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C 연습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줄넘기 카운터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한 화면에 여러 명이 동시에. 개인별 횟수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회 (연습)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교사 순회 때 Teams 에이전트 측정 안내로 파울·준비물을 확인합니다. 학생도 “두 번째 신호음을 놓치면 어떻게 되나요?”를 직접 물을 수 있습니다. 답이 매뉴얼에 없으면 에이전트는 “매뉴얼에서 확인되지 않습니다”라고 해야 합니다.</w:t>
      </w:r>
    </w:p>
    <w:p>
      <w:r>
        <w:rPr>
          <w:rFonts w:ascii="Malgun Gothic" w:hAnsi="Malgun Gothic" w:eastAsia="Malgun Gothic"/>
          <w:b w:val="0"/>
          <w:sz w:val="22"/>
        </w:rPr>
        <w:t>측정이 끝나면 `/measure` 아래 칸에 값을 적습니다. 이 값이 운동기록이 되고, 다음 화면의 처방이 바뀝니다.</w:t>
      </w:r>
    </w:p>
    <w:p>
      <w:pPr>
        <w:pStyle w:val="Heading3"/>
      </w:pPr>
      <w:r>
        <w:rPr>
          <w:rFonts w:ascii="Malgun Gothic" w:hAnsi="Malgun Gothic" w:eastAsia="Malgun Gothic"/>
          <w:sz w:val="26"/>
        </w:rPr>
        <w:t>전개 ② 처방과 시도 25분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교사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학생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처방 열기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`/prescription`으로 안내. “교사가 만든 계획이 아닙니다. 방금 남긴 기록이 만든 계획입니다.”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4주 계획에서 **성장** 종목 1개, **유지** 종목 1개를 찾는다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근거 묻기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“왜 주 3회인지, 왜 최고 기록이 아닌지를 에이전트에게 물어 보세요.”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Teams **처방 해설**에 질문. 답에 적힌 지침 이름(WHO, ACSM 등)을 공책에 한 줄 적는다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한 종목 시도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처방의 1회 시간만큼만 한다. 자세가 무너지면 횟수를 올리지 않는다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`/workout`에서 실행 후 운동 뒤 마음 한 칸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에이전트는 개별 학생의 등급을 판정하지 않습니다. 학생이 이름과 숫자를 넣으면 “지우세요. 규칙은 물어 보세요”라고 답해야 합니다.</w:t>
      </w:r>
    </w:p>
    <w:p>
      <w:pPr>
        <w:pStyle w:val="Heading3"/>
      </w:pPr>
      <w:r>
        <w:rPr>
          <w:rFonts w:ascii="Malgun Gothic" w:hAnsi="Malgun Gothic" w:eastAsia="Malgun Gothic"/>
          <w:sz w:val="26"/>
        </w:rPr>
        <w:t>정리 15분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나눔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짝에게 “내 약점 요인은 ○○이고, 이번 주에는 △△를 ○회 할 거예요.” 기록 숫자는 말하지 않아도 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태도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“친구 기록과 비교하지 않기”를 다시 확인. 잘한 점은 자기 어제와 비교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교사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학급 현황 에이전트로 **참여한 기록 수**만 확인. 개인 행은 화면에 띄우지 않음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과제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다음 체육 전까지 처방의 한 종목을 한 번 더 하고 앱에 남기기 ([6체01-05] 예고)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sz w:val="26"/>
        </w:rPr>
        <w:t>5. 평가</w:t>
      </w:r>
    </w:p>
    <w:p>
      <w:r>
        <w:rPr>
          <w:rFonts w:ascii="Malgun Gothic" w:hAnsi="Malgun Gothic" w:eastAsia="Malgun Gothic"/>
          <w:b w:val="0"/>
          <w:sz w:val="22"/>
        </w:rPr>
        <w:t>측정 등급·순위·BMI 해석은 평가하지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영역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상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지식 [6체01-01]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건강체력·운동체력 요인과 오늘 종목을 구분해 말한다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요인 이름은 알지만 종목 연결이 불완전하다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구분하지 못한다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수행 [6체01-02]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측정값을 기록에 남기고, 처방의 운동을 안전 수칙 안에서 시도한다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측정 또는 시도 중 한 가지만 한다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측정·기록을 남기지 않는다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태도 [6체01-05]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최고 기록이 아니라 평균·다음 4주를 기준으로 다짐을 적는다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다짐은 있으나 근거를 말하지 못한다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한 번의 측정으로 끝낸다고 말한다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배움이 느린 학생: 측정 대신 기록 도우미, 처방 화면의 종목 이름만 읽고 제자리 운동 1개.</w:t>
      </w:r>
    </w:p>
    <w:p>
      <w:r>
        <w:rPr>
          <w:rFonts w:ascii="Malgun Gothic" w:hAnsi="Malgun Gothic" w:eastAsia="Malgun Gothic"/>
          <w:b w:val="0"/>
          <w:sz w:val="22"/>
        </w:rPr>
        <w:t>빠르게 끝나는 학생: 에이전트에게 “유연성은 왜 횟수가 아니라 초인가”를 추가로 묻고, 그 답을 짝에게 설명한다.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6. 안전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통증, 어지러움이 있으면 즉시 중단하고 교사에게 알린다.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왕복오래달리기는 처음부터 전력 질주하지 않는다. 방향 전환 지점이 미끄럽지 않은지 확인한다.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제자리멀리뛰기는 착지를 부드럽게. 카메라 캘리브레이션이 끝나기 전에 뛰지 않는다.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에이전트와 앱은 의학적 진단, 체중 감량, 식단 조언을 하지 않는다.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7. 이 수업에서 에이전트가 하는 일</w:t>
      </w:r>
    </w:p>
    <w:p>
      <w:r>
        <w:rPr>
          <w:rFonts w:ascii="Malgun Gothic" w:hAnsi="Malgun Gothic" w:eastAsia="Malgun Gothic"/>
          <w:b w:val="0"/>
          <w:sz w:val="22"/>
        </w:rPr>
        <w:t>에이전트는 수업 밖 운영 도구가 아니라, 전개 단계의 학습 활동입니다.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누가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언제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어떤 에이전트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질문 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성공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학생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측정 중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측정 안내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“왕복오래달리기에서 신호음을 한 번 놓치면?”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매뉴얼 근거로 답하고, 없는 종목은 지어내지 않음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학생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처방 읽은 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처방 해설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“왜 최고 기록이 아니라 최근 3회 평균인가요?”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WHO·이중 점증 등 출처를 함께 말함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교사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정리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학급 현황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“오늘 우리 반 기록은 몇 개?”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집계만. 개인 이름·값은 안 나옴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구성 방법과 복붙 지침은 [하루에 끝내기](../agents/collect-flow.md), 지식 문서는 [운동처방 규칙](../agents/prescription-rules.md)입니다.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8. 해커톤 시연 10분 대본</w:t>
      </w:r>
    </w:p>
    <w:p>
      <w:r>
        <w:rPr>
          <w:rFonts w:ascii="Malgun Gothic" w:hAnsi="Malgun Gothic" w:eastAsia="Malgun Gothic"/>
          <w:b w:val="0"/>
          <w:sz w:val="22"/>
        </w:rPr>
        <w:t>1. 현장 문제 (1분) 교사가 왕복 횟수를 세고, 줄자로 멀리뛰기를 재고, 줄넘기를 눈으로 세면 한 반을 재는 데 한 시간이 넘습니다. 그 숫자가 다음 수업의 운동으로 이어지지 않습니다.</w:t>
      </w:r>
    </w:p>
    <w:p>
      <w:r>
        <w:rPr>
          <w:rFonts w:ascii="Malgun Gothic" w:hAnsi="Malgun Gothic" w:eastAsia="Malgun Gothic"/>
          <w:b w:val="0"/>
          <w:sz w:val="22"/>
        </w:rPr>
        <w:t>2. 측정 (3분) 왕복오래달리기 신호음 → 횟수 표시. 제자리멀리뛰기 cm. 값이 성장일지 기록으로 들어갑니다.</w:t>
      </w:r>
    </w:p>
    <w:p>
      <w:r>
        <w:rPr>
          <w:rFonts w:ascii="Malgun Gothic" w:hAnsi="Malgun Gothic" w:eastAsia="Malgun Gothic"/>
          <w:b w:val="0"/>
          <w:sz w:val="22"/>
        </w:rPr>
        <w:t>3. 처방 (2분) `/prescription`이 약점 요인과 주당 횟수를 보여 줍니다. “교사가 찍은 등급이 아니라 방금 기록입니다.”</w:t>
      </w:r>
    </w:p>
    <w:p>
      <w:r>
        <w:rPr>
          <w:rFonts w:ascii="Malgun Gothic" w:hAnsi="Malgun Gothic" w:eastAsia="Malgun Gothic"/>
          <w:b w:val="0"/>
          <w:sz w:val="22"/>
        </w:rPr>
        <w:t>4. 에이전트 (3분) 학생이 Teams에서 “왜 평균으로 목표를 잡나요?” → 처방 해설이 규칙 문서로 답합니다. 이어서 “김하준 32회면 몇 등급?” → 거절합니다.</w:t>
      </w:r>
    </w:p>
    <w:p>
      <w:r>
        <w:rPr>
          <w:rFonts w:ascii="Malgun Gothic" w:hAnsi="Malgun Gothic" w:eastAsia="Malgun Gothic"/>
          <w:b w:val="0"/>
          <w:sz w:val="22"/>
        </w:rPr>
        <w:t>5. 성취기준 (1분) 칠판에 `[6체01-02]`를 가리킵니다. 평가한 것은 등급이 아니라, 측정하고 자기 수준 운동을 시도한 과정입니다.</w:t>
      </w:r>
    </w:p>
    <w:p>
      <w:r>
        <w:rPr>
          <w:rFonts w:ascii="Malgun Gothic" w:hAnsi="Malgun Gothic" w:eastAsia="Malgun Gothic"/>
          <w:b w:val="0"/>
          <w:sz w:val="22"/>
        </w:rPr>
        <w:t>밀리면 줄넘기 스테이션은 말로만 설명합니다. 줄넘기는 PAPS가 아니라 연습 도구라고 한 문장으로 분명히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