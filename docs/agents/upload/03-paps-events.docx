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Malgun Gothic"/>
          <w:sz w:val="32"/>
        </w:rPr>
        <w:t>PAPS 종목 안내 (앱 동기화본)</w:t>
      </w:r>
    </w:p>
    <w:p>
      <w:r>
        <w:rPr>
          <w:rFonts w:ascii="Malgun Gothic" w:hAnsi="Malgun Gothic" w:eastAsia="Malgun Gothic"/>
          <w:b w:val="0"/>
          <w:sz w:val="22"/>
        </w:rPr>
        <w:t>교육청 원본 매뉴얼 파일이 없을 때 쓰는 지식입니다. 앱 src/data/paps-events.json과 같습니다. 출처는 학교건강검사규칙 별표 3과 제주특별자치도교육청 학생건강체력평가(PAPS) 운영 매뉴얼(2019)입니다. 문서에 없는 종목은 안내하지 않습니다.</w:t>
      </w:r>
    </w:p>
    <w:p>
      <w:r>
        <w:rPr>
          <w:rFonts w:ascii="Malgun Gothic" w:hAnsi="Malgun Gothic" w:eastAsia="Malgun Gothic"/>
          <w:b/>
          <w:sz w:val="22"/>
        </w:rPr>
        <w:t>줄넘기는 이 목록에 없습니다. PAPS 필수 종목이 아니라 수업 연습 도구입니다.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왕복오래달리기 (심폐지구력)</w:t>
      </w:r>
    </w:p>
    <w:p>
      <w:r>
        <w:rPr>
          <w:rFonts w:ascii="Malgun Gothic" w:hAnsi="Malgun Gothic" w:eastAsia="Malgun Gothic"/>
          <w:b w:val="0"/>
          <w:sz w:val="22"/>
        </w:rPr>
        <w:t>목적: 일정한 거리를 신호음에 맞춰 왕복하며, 지치지 않고 오래 달릴 수 있는 능력을 측정합니다.</w:t>
      </w:r>
    </w:p>
    <w:p>
      <w:r>
        <w:rPr>
          <w:rFonts w:ascii="Malgun Gothic" w:hAnsi="Malgun Gothic" w:eastAsia="Malgun Gothic"/>
          <w:b w:val="0"/>
          <w:sz w:val="22"/>
        </w:rPr>
        <w:t>적용: 초1~고3 / 단위: 회 / 장소: 편평하고 미끄럽지 않은 운동장 또는 체육관</w:t>
      </w:r>
    </w:p>
    <w:p>
      <w:r>
        <w:rPr>
          <w:rFonts w:ascii="Malgun Gothic" w:hAnsi="Malgun Gothic" w:eastAsia="Malgun Gothic"/>
          <w:b w:val="0"/>
          <w:sz w:val="22"/>
        </w:rPr>
        <w:t>준비물: 표시용 콘, 줄자, 왕복오래달리기 신호용 리듬 파일, 재생장치, 초시계, 기록지</w:t>
      </w:r>
    </w:p>
    <w:p>
      <w:r>
        <w:rPr>
          <w:rFonts w:ascii="Malgun Gothic" w:hAnsi="Malgun Gothic" w:eastAsia="Malgun Gothic"/>
          <w:b/>
          <w:sz w:val="22"/>
        </w:rPr>
        <w:t>실시 방법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초등학생은 15m, 중·고등학생은 20m 거리를 왕복합니다.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출발 신호음에 맞춰 출발하고, 다음 신호음이 울리기 전에 맞은편 선에 도착합니다.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도착한 뒤 바로 돌아 뛰지 않고 다음 신호음을 기다립니다.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맞은편으로 이동 중 신호음이 울리면 그 자리에서 신속히 뒤로 돌아 뜁니다. 이 규칙은 처음 한 번만 적용됩니다.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신호음 전에 1회 이동을 마치지 못한 것이 두 번째이면 측정을 종료합니다.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기록은 완료한 왕복 횟수(회)입니다.</w:t>
      </w:r>
    </w:p>
    <w:p>
      <w:r>
        <w:rPr>
          <w:rFonts w:ascii="Malgun Gothic" w:hAnsi="Malgun Gothic" w:eastAsia="Malgun Gothic"/>
          <w:b/>
          <w:sz w:val="22"/>
        </w:rPr>
        <w:t>자세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양 발이 15m(또는 20m) 선을 완전히 통과해야 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자신의 주로를 벗어나지 않고 일직선으로 왕복합니다.</w:t>
      </w:r>
    </w:p>
    <w:p>
      <w:r>
        <w:rPr>
          <w:rFonts w:ascii="Malgun Gothic" w:hAnsi="Malgun Gothic" w:eastAsia="Malgun Gothic"/>
          <w:b/>
          <w:sz w:val="22"/>
        </w:rPr>
        <w:t>주의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측정 전에 준비운동을 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방향 전환 지점이 미끄럽거나 마찰이 너무 심한 곳은 피합니다.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처음부터 너무 빠르게 달리지 말고 체력을 안배합니다.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측정 후 바로 앉지 않고 걷기나 스트레칭으로 정리운동을 합니다.</w:t>
      </w:r>
    </w:p>
    <w:p>
      <w:r>
        <w:rPr>
          <w:rFonts w:ascii="Malgun Gothic" w:hAnsi="Malgun Gothic" w:eastAsia="Malgun Gothic"/>
          <w:b w:val="0"/>
          <w:sz w:val="22"/>
        </w:rPr>
        <w:t>근거: 제주특별자치도교육청, 학생건강체력평가(PAPS) 운영 매뉴얼(2019) / 학교건강검사규칙 [별표 3] 신체능력검사 항목 및 방법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오래달리기걷기 (심폐지구력)</w:t>
      </w:r>
    </w:p>
    <w:p>
      <w:r>
        <w:rPr>
          <w:rFonts w:ascii="Malgun Gothic" w:hAnsi="Malgun Gothic" w:eastAsia="Malgun Gothic"/>
          <w:b w:val="0"/>
          <w:sz w:val="22"/>
        </w:rPr>
        <w:t>목적: 정해진 거리를 달리기 또는 걷기로 가능한 빨리 완주하는 능력을 측정합니다.</w:t>
      </w:r>
    </w:p>
    <w:p>
      <w:r>
        <w:rPr>
          <w:rFonts w:ascii="Malgun Gothic" w:hAnsi="Malgun Gothic" w:eastAsia="Malgun Gothic"/>
          <w:b w:val="0"/>
          <w:sz w:val="22"/>
        </w:rPr>
        <w:t>적용: 초5~고3 (초1~4 제외) / 단위: 초 / 장소: 거리가 확인된 편평한 트랙 또는 운동장</w:t>
      </w:r>
    </w:p>
    <w:p>
      <w:r>
        <w:rPr>
          <w:rFonts w:ascii="Malgun Gothic" w:hAnsi="Malgun Gothic" w:eastAsia="Malgun Gothic"/>
          <w:b w:val="0"/>
          <w:sz w:val="22"/>
        </w:rPr>
        <w:t>준비물: 초시계, 기록지, 라바콘(곡선 주로 표시, 권장)</w:t>
      </w:r>
    </w:p>
    <w:p>
      <w:r>
        <w:rPr>
          <w:rFonts w:ascii="Malgun Gothic" w:hAnsi="Malgun Gothic" w:eastAsia="Malgun Gothic"/>
          <w:b/>
          <w:sz w:val="22"/>
        </w:rPr>
        <w:t>실시 방법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초등학교 5·6학년은 1,000m, 중·고 여학생은 1,200m, 중·고 남학생은 1,600m를 완주합니다.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출발 신호에 맞춰 시작하고, 정해진 트랙을 벗어나지 않고 완주합니다.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기록은 분·초 단위로 하되, 0.1초 단위에서 버림합니다.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파울 1회당 5초를 추가합니다.</w:t>
      </w:r>
    </w:p>
    <w:p>
      <w:r>
        <w:rPr>
          <w:rFonts w:ascii="Malgun Gothic" w:hAnsi="Malgun Gothic" w:eastAsia="Malgun Gothic"/>
          <w:b/>
          <w:sz w:val="22"/>
        </w:rPr>
        <w:t>자세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트랙을 벗어나지 않고 주행합니다.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자신의 능력 범위에서 최대한 심폐지구력을 발휘합니다.</w:t>
      </w:r>
    </w:p>
    <w:p>
      <w:r>
        <w:rPr>
          <w:rFonts w:ascii="Malgun Gothic" w:hAnsi="Malgun Gothic" w:eastAsia="Malgun Gothic"/>
          <w:b/>
          <w:sz w:val="22"/>
        </w:rPr>
        <w:t>주의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시작과 동시에 전력 질주하지 말고 체력을 안배합니다.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더위·습도·바람이 심하면 측정을 미룹니다.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완주 후 바로 앉거나 쉬지 않고 정리운동을 합니다.</w:t>
      </w:r>
    </w:p>
    <w:p>
      <w:r>
        <w:rPr>
          <w:rFonts w:ascii="Malgun Gothic" w:hAnsi="Malgun Gothic" w:eastAsia="Malgun Gothic"/>
          <w:b w:val="0"/>
          <w:sz w:val="22"/>
        </w:rPr>
        <w:t>근거: 제주특별자치도교육청, 학생건강체력평가(PAPS) 운영 매뉴얼(2019)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스텝검사 (심폐지구력)</w:t>
      </w:r>
    </w:p>
    <w:p>
      <w:r>
        <w:rPr>
          <w:rFonts w:ascii="Malgun Gothic" w:hAnsi="Malgun Gothic" w:eastAsia="Malgun Gothic"/>
          <w:b w:val="0"/>
          <w:sz w:val="22"/>
        </w:rPr>
        <w:t>목적: 일정한 스텝 운동 후 심박수가 얼마나 빨리 회복되는지로 심폐지구력을 평가합니다.</w:t>
      </w:r>
    </w:p>
    <w:p>
      <w:r>
        <w:rPr>
          <w:rFonts w:ascii="Malgun Gothic" w:hAnsi="Malgun Gothic" w:eastAsia="Malgun Gothic"/>
          <w:b w:val="0"/>
          <w:sz w:val="22"/>
        </w:rPr>
        <w:t>적용: 초5~고3 (초1~4 제외) / 단위: PEI / 장소: 스텝박스를 설치할 수 있는 체육관 또는 교실</w:t>
      </w:r>
    </w:p>
    <w:p>
      <w:r>
        <w:rPr>
          <w:rFonts w:ascii="Malgun Gothic" w:hAnsi="Malgun Gothic" w:eastAsia="Malgun Gothic"/>
          <w:b w:val="0"/>
          <w:sz w:val="22"/>
        </w:rPr>
        <w:t>준비물: 스텝박스, 신호용 리듬 파일, 초시계, 심박수 측정 장비(권장)</w:t>
      </w:r>
    </w:p>
    <w:p>
      <w:r>
        <w:rPr>
          <w:rFonts w:ascii="Malgun Gothic" w:hAnsi="Malgun Gothic" w:eastAsia="Malgun Gothic"/>
          <w:b/>
          <w:sz w:val="22"/>
        </w:rPr>
        <w:t>실시 방법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신호음에 맞춰 스텝박스를 한 발씩 올랐다 내리는 동작을 3분 동안 반복합니다.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초등학교·중학교 남녀 및 고등학교 여학생은 분당 24회, 고등학교 남학생은 분당 30회 박자로 실시합니다.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스텝 후 의자에 앉아 3분간 안정을 취하며 심박수를 3회 측정합니다.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평가는 신체효율지수(PEI)로 하며, NEIS PAPS에서 점수가 산출됩니다.</w:t>
      </w:r>
    </w:p>
    <w:p>
      <w:r>
        <w:rPr>
          <w:rFonts w:ascii="Malgun Gothic" w:hAnsi="Malgun Gothic" w:eastAsia="Malgun Gothic"/>
          <w:b/>
          <w:sz w:val="22"/>
        </w:rPr>
        <w:t>자세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스텝박스 위에 완전히 올라 무릎과 어깨 등 몸을 바르게 펴습니다.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내려올 때는 뒤꿈치부터 닿게 하여 충격을 줄입니다.</w:t>
      </w:r>
    </w:p>
    <w:p>
      <w:r>
        <w:rPr>
          <w:rFonts w:ascii="Malgun Gothic" w:hAnsi="Malgun Gothic" w:eastAsia="Malgun Gothic"/>
          <w:b/>
          <w:sz w:val="22"/>
        </w:rPr>
        <w:t>주의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준비운동을 한 뒤 실시합니다.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상체를 지나치게 숙이거나 뻣뻣하게 세우지 않습니다.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안정 시에는 말하거나 불필요하게 움직이지 않습니다.</w:t>
      </w:r>
    </w:p>
    <w:p>
      <w:r>
        <w:rPr>
          <w:rFonts w:ascii="Malgun Gothic" w:hAnsi="Malgun Gothic" w:eastAsia="Malgun Gothic"/>
          <w:b w:val="0"/>
          <w:sz w:val="22"/>
        </w:rPr>
        <w:t>근거: 제주특별자치도교육청, 학생건강체력평가(PAPS) 운영 매뉴얼(2019) / 학교건강검사규칙 [별표 3]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앉아윗몸앞으로굽히기 (유연성)</w:t>
      </w:r>
    </w:p>
    <w:p>
      <w:r>
        <w:rPr>
          <w:rFonts w:ascii="Malgun Gothic" w:hAnsi="Malgun Gothic" w:eastAsia="Malgun Gothic"/>
          <w:b w:val="0"/>
          <w:sz w:val="22"/>
        </w:rPr>
        <w:t>목적: 앉아서 상체를 앞으로 굽히는 정도로 하체(햄스트링) 유연성을 측정합니다.</w:t>
      </w:r>
    </w:p>
    <w:p>
      <w:r>
        <w:rPr>
          <w:rFonts w:ascii="Malgun Gothic" w:hAnsi="Malgun Gothic" w:eastAsia="Malgun Gothic"/>
          <w:b w:val="0"/>
          <w:sz w:val="22"/>
        </w:rPr>
        <w:t>적용: 초5~고3 (초1~4 제외). 2025학년도 안내상 초4는 나이스에 앉아윗몸앞으로굽히기 입력이 불가하고 종합유연성만 입력 가능한 경우가 있습니다. / 단위: cm / 장소: 측정기를 놓을 수 있는 편평한 실내</w:t>
      </w:r>
    </w:p>
    <w:p>
      <w:r>
        <w:rPr>
          <w:rFonts w:ascii="Malgun Gothic" w:hAnsi="Malgun Gothic" w:eastAsia="Malgun Gothic"/>
          <w:b w:val="0"/>
          <w:sz w:val="22"/>
        </w:rPr>
        <w:t>준비물: 앉아윗몸앞으로굽히기 측정기, 기록지</w:t>
      </w:r>
    </w:p>
    <w:p>
      <w:r>
        <w:rPr>
          <w:rFonts w:ascii="Malgun Gothic" w:hAnsi="Malgun Gothic" w:eastAsia="Malgun Gothic"/>
          <w:b/>
          <w:sz w:val="22"/>
        </w:rPr>
        <w:t>실시 방법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신발을 벗고 측정기 수직면에 양발이 완전히 닿도록 앉습니다.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양발 사이가 5cm를 넘지 않게 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양손바닥을 펴고 왼손바닥을 오른손등 위에 겹칩니다.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반동 없이 상체를 굽혀 손을 뻗고, 굽힌 자세를 2초 이상 유지한 뒤 눈금을 읽습니다.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2회 실시하여 좋은 기록을 인정하며, 0.1cm 단위로 기록합니다.</w:t>
      </w:r>
    </w:p>
    <w:p>
      <w:r>
        <w:rPr>
          <w:rFonts w:ascii="Malgun Gothic" w:hAnsi="Malgun Gothic" w:eastAsia="Malgun Gothic"/>
          <w:b/>
          <w:sz w:val="22"/>
        </w:rPr>
        <w:t>자세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무릎을 편 상태를 유지합니다.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허리를 굽힐 때 반동을 주지 않습니다.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머리는 들고 몸을 곧게 유지한 뒤 앞으로 굽힙니다.</w:t>
      </w:r>
    </w:p>
    <w:p>
      <w:r>
        <w:rPr>
          <w:rFonts w:ascii="Malgun Gothic" w:hAnsi="Malgun Gothic" w:eastAsia="Malgun Gothic"/>
          <w:b/>
          <w:sz w:val="22"/>
        </w:rPr>
        <w:t>주의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허리 반동이나 갑작스런 굽힘은 재검사합니다.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무릎을 굽힌 채 실시하면 재검사합니다.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측정 전 준비운동을 합니다.</w:t>
      </w:r>
    </w:p>
    <w:p>
      <w:r>
        <w:rPr>
          <w:rFonts w:ascii="Malgun Gothic" w:hAnsi="Malgun Gothic" w:eastAsia="Malgun Gothic"/>
          <w:b w:val="0"/>
          <w:sz w:val="22"/>
        </w:rPr>
        <w:t>근거: 제주특별자치도교육청, 학생건강체력평가(PAPS) 운영 매뉴얼(2019) / 경기도교육청 등 2025 PAPS 운영 안내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종합유연성검사 (유연성)</w:t>
      </w:r>
    </w:p>
    <w:p>
      <w:r>
        <w:rPr>
          <w:rFonts w:ascii="Malgun Gothic" w:hAnsi="Malgun Gothic" w:eastAsia="Malgun Gothic"/>
          <w:b w:val="0"/>
          <w:sz w:val="22"/>
        </w:rPr>
        <w:t>목적: 어깨, 몸통, 옆구리, 하체 네 부분의 유연성을 검사합니다.</w:t>
      </w:r>
    </w:p>
    <w:p>
      <w:r>
        <w:rPr>
          <w:rFonts w:ascii="Malgun Gothic" w:hAnsi="Malgun Gothic" w:eastAsia="Malgun Gothic"/>
          <w:b w:val="0"/>
          <w:sz w:val="22"/>
        </w:rPr>
        <w:t>적용: 초1~고3 / 단위: 점 / 장소: 체육관 또는 실내</w:t>
      </w:r>
    </w:p>
    <w:p>
      <w:r>
        <w:rPr>
          <w:rFonts w:ascii="Malgun Gothic" w:hAnsi="Malgun Gothic" w:eastAsia="Malgun Gothic"/>
          <w:b w:val="0"/>
          <w:sz w:val="22"/>
        </w:rPr>
        <w:t>준비물: 매트, 숫자카드(몸통), 기록지</w:t>
      </w:r>
    </w:p>
    <w:p>
      <w:r>
        <w:rPr>
          <w:rFonts w:ascii="Malgun Gothic" w:hAnsi="Malgun Gothic" w:eastAsia="Malgun Gothic"/>
          <w:b/>
          <w:sz w:val="22"/>
        </w:rPr>
        <w:t>실시 방법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어깨: 등 뒤에서 한 손은 위에서, 한 손은 아래에서 손이 닿는지 좌우 검사합니다. 양쪽 성공 2점, 한쪽 1점, 실패 0점.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몸통: 양발을 11자·어깨너비로 두고 팔을 수평으로 든 뒤, 상체를 돌려 어깨 너머로 발 옆 숫자카드를 읽습니다.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옆구리: 바르게 선 자세에서 상체를 옆으로 기울여 손바닥이 같은 쪽 무릎 뒤(오금)에 닿는지 좌우 검사합니다.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하체: 한 다리는 곧게 뻗고 반대 다리는 세워, 양손 끝이 뻗은 발끝에 닿은 자세를 약 3초 유지합니다.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각 부위 점수를 합산합니다. 전 학년 공통 기준(매뉴얼): 4점 이하~8점.</w:t>
      </w:r>
    </w:p>
    <w:p>
      <w:r>
        <w:rPr>
          <w:rFonts w:ascii="Malgun Gothic" w:hAnsi="Malgun Gothic" w:eastAsia="Malgun Gothic"/>
          <w:b/>
          <w:sz w:val="22"/>
        </w:rPr>
        <w:t>자세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몸통 검사 시 발이 좌우로 움직이지 않고, 팔은 수평, 무릎은 펴고, 상체를 앞이나 뒤로 숙이지 않습니다.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옆구리 검사 시 엉덩이가 빠지거나 골반이 중심축에서 벗어나지 않게 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하체 검사 시 뻗은 무릎이 들리지 않고, 세운 발바닥이 지면에서 떨어지지 않으며, 양손을 모아 닿게 합니다.</w:t>
      </w:r>
    </w:p>
    <w:p>
      <w:r>
        <w:rPr>
          <w:rFonts w:ascii="Malgun Gothic" w:hAnsi="Malgun Gothic" w:eastAsia="Malgun Gothic"/>
          <w:b/>
          <w:sz w:val="22"/>
        </w:rPr>
        <w:t>주의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겉옷을 벗고 준비운동 후 실시합니다.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숫자카드는 한 번에 두 장을 놓고 끝내지 말고 좌우를 각각 실시합니다.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파트너가 숫자를 알려주지 않습니다.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하체는 허리 반동을 이용하지 않습니다.</w:t>
      </w:r>
    </w:p>
    <w:p>
      <w:r>
        <w:rPr>
          <w:rFonts w:ascii="Malgun Gothic" w:hAnsi="Malgun Gothic" w:eastAsia="Malgun Gothic"/>
          <w:b w:val="0"/>
          <w:sz w:val="22"/>
        </w:rPr>
        <w:t>근거: 제주특별자치도교육청, 학생건강체력평가(PAPS) 운영 매뉴얼(2019) / 학교건강검사규칙 [별표 3]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팔굽혀펴기 / 무릎대고팔굽혀펴기 (근력·근지구력)</w:t>
      </w:r>
    </w:p>
    <w:p>
      <w:r>
        <w:rPr>
          <w:rFonts w:ascii="Malgun Gothic" w:hAnsi="Malgun Gothic" w:eastAsia="Malgun Gothic"/>
          <w:b w:val="0"/>
          <w:sz w:val="22"/>
        </w:rPr>
        <w:t>목적: 팔과 몸통을 지탱하며 반복하는 힘으로 근력·근지구력을 측정합니다.</w:t>
      </w:r>
    </w:p>
    <w:p>
      <w:r>
        <w:rPr>
          <w:rFonts w:ascii="Malgun Gothic" w:hAnsi="Malgun Gothic" w:eastAsia="Malgun Gothic"/>
          <w:b w:val="0"/>
          <w:sz w:val="22"/>
        </w:rPr>
        <w:t>적용: 중·고 (남: 팔굽혀펴기, 여: 무릎대고팔굽혀펴기) / 단위: 회 / 장소: 팔굽혀펴기 봉(높이 30cm, 너비 110cm)을 설치할 수 있는 실내</w:t>
      </w:r>
    </w:p>
    <w:p>
      <w:r>
        <w:rPr>
          <w:rFonts w:ascii="Malgun Gothic" w:hAnsi="Malgun Gothic" w:eastAsia="Malgun Gothic"/>
          <w:b w:val="0"/>
          <w:sz w:val="22"/>
        </w:rPr>
        <w:t>준비물: 팔굽혀펴기대, 매트, 계수기, 기록지</w:t>
      </w:r>
    </w:p>
    <w:p>
      <w:r>
        <w:rPr>
          <w:rFonts w:ascii="Malgun Gothic" w:hAnsi="Malgun Gothic" w:eastAsia="Malgun Gothic"/>
          <w:b/>
          <w:sz w:val="22"/>
        </w:rPr>
        <w:t>실시 방법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남학생(중·고): 높이 30cm 봉을 잡고 팔굽혀펴기를 실시합니다.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여학생(중·고): 무릎과 발이 지면에 닿은 무릎대고팔굽혀펴기를 실시합니다. 발등은 지면에 닿지 않게 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내려간 자세에서 남학생은 가슴과 봉 사이 10cm 이하, 여학생은 가슴과 지면 사이 15cm 이하이며 팔꿈치 각도는 90°가 되도록 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더 이상 바른 자세로 반복하지 못할 때까지 실시하며, 1회 측정을 원칙으로 합니다.</w:t>
      </w:r>
    </w:p>
    <w:p>
      <w:r>
        <w:rPr>
          <w:rFonts w:ascii="Malgun Gothic" w:hAnsi="Malgun Gothic" w:eastAsia="Malgun Gothic"/>
          <w:b/>
          <w:sz w:val="22"/>
        </w:rPr>
        <w:t>자세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남학생: 머리-어깨-등-허리-발끝이 일직선이 되게 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여학생: 머리-어깨-등-허리-엉덩이-무릎이 일직선이 되게 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엉덩이만 내려가거나 상체만 움직이지 않습니다.</w:t>
      </w:r>
    </w:p>
    <w:p>
      <w:r>
        <w:rPr>
          <w:rFonts w:ascii="Malgun Gothic" w:hAnsi="Malgun Gothic" w:eastAsia="Malgun Gothic"/>
          <w:b/>
          <w:sz w:val="22"/>
        </w:rPr>
        <w:t>주의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팔꿈치 각도가 90°에서 20° 이상 벗어나거나 자세가 잘못되면 횟수로 세지 않습니다.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준비운동 후 실시합니다.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초등 적용 여부는 학교 선택 종목에 따릅니다. 매뉴얼상 (무릎대고)팔굽혀펴기는 중·고 중심으로 안내됩니다.</w:t>
      </w:r>
    </w:p>
    <w:p>
      <w:r>
        <w:rPr>
          <w:rFonts w:ascii="Malgun Gothic" w:hAnsi="Malgun Gothic" w:eastAsia="Malgun Gothic"/>
          <w:b w:val="0"/>
          <w:sz w:val="22"/>
        </w:rPr>
        <w:t>근거: 제주특별자치도교육청, 학생건강체력평가(PAPS) 운영 매뉴얼(2019)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윗몸말아올리기 (근력·근지구력)</w:t>
      </w:r>
    </w:p>
    <w:p>
      <w:r>
        <w:rPr>
          <w:rFonts w:ascii="Malgun Gothic" w:hAnsi="Malgun Gothic" w:eastAsia="Malgun Gothic"/>
          <w:b w:val="0"/>
          <w:sz w:val="22"/>
        </w:rPr>
        <w:t>목적: 3초 간격 신호음에 맞춰 상체를 말아 올리며 복부 근력·근지구력을 측정합니다.</w:t>
      </w:r>
    </w:p>
    <w:p>
      <w:r>
        <w:rPr>
          <w:rFonts w:ascii="Malgun Gothic" w:hAnsi="Malgun Gothic" w:eastAsia="Malgun Gothic"/>
          <w:b w:val="0"/>
          <w:sz w:val="22"/>
        </w:rPr>
        <w:t>적용: 초1~고3 / 단위: 회 / 장소: 매트를 깔 수 있는 체육관 또는 실내</w:t>
      </w:r>
    </w:p>
    <w:p>
      <w:r>
        <w:rPr>
          <w:rFonts w:ascii="Malgun Gothic" w:hAnsi="Malgun Gothic" w:eastAsia="Malgun Gothic"/>
          <w:b w:val="0"/>
          <w:sz w:val="22"/>
        </w:rPr>
        <w:t>준비물: 매트, 윗몸말아올리기 신호용 리듬 파일, 재생장치, 기록지</w:t>
      </w:r>
    </w:p>
    <w:p>
      <w:r>
        <w:rPr>
          <w:rFonts w:ascii="Malgun Gothic" w:hAnsi="Malgun Gothic" w:eastAsia="Malgun Gothic"/>
          <w:b/>
          <w:sz w:val="22"/>
        </w:rPr>
        <w:t>실시 방법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매트에 머리와 등을 대고 눕고, 무릎을 약 90°로 세웁니다.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발바닥은 바닥에 붙이고 발 사이는 주먹 하나 간격으로 둡니다.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팔을 곧게 뻗어 손바닥을 허벅지 위에 올립니다.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3초에 1번 신호음에 맞춰 손이 허벅지를 타고 올라가 측정자 손에 닿게 말아 올린 뒤 준비자세로 돌아옵니다.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리듬을 한 번 어기면 그 횟수만 세지 않고 계속하며, 두 번째 어기면 종료합니다.</w:t>
      </w:r>
    </w:p>
    <w:p>
      <w:r>
        <w:rPr>
          <w:rFonts w:ascii="Malgun Gothic" w:hAnsi="Malgun Gothic" w:eastAsia="Malgun Gothic"/>
          <w:b/>
          <w:sz w:val="22"/>
        </w:rPr>
        <w:t>자세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돌아올 때 머리가 매트에 닿아야 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턱과 윗가슴 사이가 주먹 하나 정도 떨어지게 자연스럽게 실시합니다.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바지를 잡고 말아 올리지 않습니다.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측정자는 발을 잡아주지 않습니다.</w:t>
      </w:r>
    </w:p>
    <w:p>
      <w:r>
        <w:rPr>
          <w:rFonts w:ascii="Malgun Gothic" w:hAnsi="Malgun Gothic" w:eastAsia="Malgun Gothic"/>
          <w:b/>
          <w:sz w:val="22"/>
        </w:rPr>
        <w:t>주의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전통 윗몸일으키기와 다르며, 상해 예방을 위해 말아 올리기(Modified Curl-ups)로 실시합니다.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목과 어깨에 힘을 과도하게 주지 않습니다.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일정한 리듬으로 천천히 움직입니다.</w:t>
      </w:r>
    </w:p>
    <w:p>
      <w:r>
        <w:rPr>
          <w:rFonts w:ascii="Malgun Gothic" w:hAnsi="Malgun Gothic" w:eastAsia="Malgun Gothic"/>
          <w:b w:val="0"/>
          <w:sz w:val="22"/>
        </w:rPr>
        <w:t>근거: 제주특별자치도교육청, 학생건강체력평가(PAPS) 운영 매뉴얼(2019)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악력검사 (근력·근지구력)</w:t>
      </w:r>
    </w:p>
    <w:p>
      <w:r>
        <w:rPr>
          <w:rFonts w:ascii="Malgun Gothic" w:hAnsi="Malgun Gothic" w:eastAsia="Malgun Gothic"/>
          <w:b w:val="0"/>
          <w:sz w:val="22"/>
        </w:rPr>
        <w:t>목적: 손으로 쥐는 힘을 측정하여 근력을 평가합니다.</w:t>
      </w:r>
    </w:p>
    <w:p>
      <w:r>
        <w:rPr>
          <w:rFonts w:ascii="Malgun Gothic" w:hAnsi="Malgun Gothic" w:eastAsia="Malgun Gothic"/>
          <w:b w:val="0"/>
          <w:sz w:val="22"/>
        </w:rPr>
        <w:t>적용: 초1~고3 / 단위: kg / 장소: 운동장, 체육관 또는 조용한 실내</w:t>
      </w:r>
    </w:p>
    <w:p>
      <w:r>
        <w:rPr>
          <w:rFonts w:ascii="Malgun Gothic" w:hAnsi="Malgun Gothic" w:eastAsia="Malgun Gothic"/>
          <w:b w:val="0"/>
          <w:sz w:val="22"/>
        </w:rPr>
        <w:t>준비물: 디지털 악력계, 기록지</w:t>
      </w:r>
    </w:p>
    <w:p>
      <w:r>
        <w:rPr>
          <w:rFonts w:ascii="Malgun Gothic" w:hAnsi="Malgun Gothic" w:eastAsia="Malgun Gothic"/>
          <w:b/>
          <w:sz w:val="22"/>
        </w:rPr>
        <w:t>실시 방법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발을 바닥에 붙이고 어깨너비로 서서 직립자세를 취합니다.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악력계 폭을 손에 맞게 조절하고, 손가락 제2관절이 직각이 되게 잡습니다.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좌·우 교대로 각각 2회 측정합니다.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평가는 좌·우 각각 높은 점수의 평균으로 하며 0.1kg 단위, 0.01kg에서 올림합니다.</w:t>
      </w:r>
    </w:p>
    <w:p>
      <w:r>
        <w:rPr>
          <w:rFonts w:ascii="Malgun Gothic" w:hAnsi="Malgun Gothic" w:eastAsia="Malgun Gothic"/>
          <w:b/>
          <w:sz w:val="22"/>
        </w:rPr>
        <w:t>자세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악력계가 몸에 닿지 않게 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팔을 굽히며 힘을 주지 않습니다.</w:t>
      </w:r>
    </w:p>
    <w:p>
      <w:r>
        <w:rPr>
          <w:rFonts w:ascii="Malgun Gothic" w:hAnsi="Malgun Gothic" w:eastAsia="Malgun Gothic"/>
          <w:b/>
          <w:sz w:val="22"/>
        </w:rPr>
        <w:t>주의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준비운동 후 실시합니다.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중지 두 번째 마디가 걸림쇠에 맞게 잡혔는지 확인합니다.</w:t>
      </w:r>
    </w:p>
    <w:p>
      <w:r>
        <w:rPr>
          <w:rFonts w:ascii="Malgun Gothic" w:hAnsi="Malgun Gothic" w:eastAsia="Malgun Gothic"/>
          <w:b w:val="0"/>
          <w:sz w:val="22"/>
        </w:rPr>
        <w:t>근거: 제주특별자치도교육청, 학생건강체력평가(PAPS) 운영 매뉴얼(2019) / 학교건강검사규칙 [별표 3]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50m달리기 (순발력)</w:t>
      </w:r>
    </w:p>
    <w:p>
      <w:r>
        <w:rPr>
          <w:rFonts w:ascii="Malgun Gothic" w:hAnsi="Malgun Gothic" w:eastAsia="Malgun Gothic"/>
          <w:b w:val="0"/>
          <w:sz w:val="22"/>
        </w:rPr>
        <w:t>목적: 짧은 시간에 최대 힘을 내는 전신 순발력을 측정합니다.</w:t>
      </w:r>
    </w:p>
    <w:p>
      <w:r>
        <w:rPr>
          <w:rFonts w:ascii="Malgun Gothic" w:hAnsi="Malgun Gothic" w:eastAsia="Malgun Gothic"/>
          <w:b w:val="0"/>
          <w:sz w:val="22"/>
        </w:rPr>
        <w:t>적용: 초1~고3 / 단위: 초 / 장소: 50m 직선주로(결승선 밖 약 10m 여유 공간)</w:t>
      </w:r>
    </w:p>
    <w:p>
      <w:r>
        <w:rPr>
          <w:rFonts w:ascii="Malgun Gothic" w:hAnsi="Malgun Gothic" w:eastAsia="Malgun Gothic"/>
          <w:b w:val="0"/>
          <w:sz w:val="22"/>
        </w:rPr>
        <w:t>준비물: 초시계, 호루라기, 깃발, 기록지</w:t>
      </w:r>
    </w:p>
    <w:p>
      <w:r>
        <w:rPr>
          <w:rFonts w:ascii="Malgun Gothic" w:hAnsi="Malgun Gothic" w:eastAsia="Malgun Gothic"/>
          <w:b/>
          <w:sz w:val="22"/>
        </w:rPr>
        <w:t>실시 방법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50m 직선주로에서 스탠딩스타트로 준비합니다.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출발 신호원의 &lt;제자리에&gt; &lt;차렷&gt; 후 깃발이 올라가면 출발합니다.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측정자는 깃발이 땅에서 떨어지는 순간부터 몸통이 결승선에 닿을 때까지 시간을 잽니다.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0.01초 단위로 기록하며, 셋째 자리는 반올림합니다.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특별한 경우 외에는 1회 실시합니다.</w:t>
      </w:r>
    </w:p>
    <w:p>
      <w:r>
        <w:rPr>
          <w:rFonts w:ascii="Malgun Gothic" w:hAnsi="Malgun Gothic" w:eastAsia="Malgun Gothic"/>
          <w:b/>
          <w:sz w:val="22"/>
        </w:rPr>
        <w:t>자세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스탠딩스타트 자세로 준비합니다.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코스는 직선주로를 이용합니다.</w:t>
      </w:r>
    </w:p>
    <w:p>
      <w:r>
        <w:rPr>
          <w:rFonts w:ascii="Malgun Gothic" w:hAnsi="Malgun Gothic" w:eastAsia="Malgun Gothic"/>
          <w:b/>
          <w:sz w:val="22"/>
        </w:rPr>
        <w:t>주의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스파이크, 스타팅블록, 출발선 홈 파기는 사용하지 않습니다.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부정출발 시 주의를 주고 다시 출발합니다.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넘어지거나 다친 경우 20분 후 재측정합니다.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준비운동 후 실시합니다.</w:t>
      </w:r>
    </w:p>
    <w:p>
      <w:r>
        <w:rPr>
          <w:rFonts w:ascii="Malgun Gothic" w:hAnsi="Malgun Gothic" w:eastAsia="Malgun Gothic"/>
          <w:b w:val="0"/>
          <w:sz w:val="22"/>
        </w:rPr>
        <w:t>근거: 제주특별자치도교육청, 학생건강체력평가(PAPS) 운영 매뉴얼(2019)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제자리멀리뛰기 (순발력)</w:t>
      </w:r>
    </w:p>
    <w:p>
      <w:r>
        <w:rPr>
          <w:rFonts w:ascii="Malgun Gothic" w:hAnsi="Malgun Gothic" w:eastAsia="Malgun Gothic"/>
          <w:b w:val="0"/>
          <w:sz w:val="22"/>
        </w:rPr>
        <w:t>목적: 제자리에서 멀리 뛰어 하체 순발력을 측정합니다.</w:t>
      </w:r>
    </w:p>
    <w:p>
      <w:r>
        <w:rPr>
          <w:rFonts w:ascii="Malgun Gothic" w:hAnsi="Malgun Gothic" w:eastAsia="Malgun Gothic"/>
          <w:b w:val="0"/>
          <w:sz w:val="22"/>
        </w:rPr>
        <w:t>적용: 초1~고3 / 단위: cm / 장소: 구름판이 있는 모래터 또는 실내 측정 장소</w:t>
      </w:r>
    </w:p>
    <w:p>
      <w:r>
        <w:rPr>
          <w:rFonts w:ascii="Malgun Gothic" w:hAnsi="Malgun Gothic" w:eastAsia="Malgun Gothic"/>
          <w:b w:val="0"/>
          <w:sz w:val="22"/>
        </w:rPr>
        <w:t>준비물: 줄자, 모래 고르기 도구, 기록지</w:t>
      </w:r>
    </w:p>
    <w:p>
      <w:r>
        <w:rPr>
          <w:rFonts w:ascii="Malgun Gothic" w:hAnsi="Malgun Gothic" w:eastAsia="Malgun Gothic"/>
          <w:b/>
          <w:sz w:val="22"/>
        </w:rPr>
        <w:t>실시 방법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구름판 위 출발선을 밟지 않고 올라섭니다.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도움닫기 없이 한 번만 굴러 최대한 멀리 뜁니다.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신체 일부가 바닥에 닿은 가장 가까운 지점부터 구름판 앞까지를 cm로 측정합니다.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2회 실시하여 좋은 기록을 인정하며 0.1cm 단위로 기록합니다.</w:t>
      </w:r>
    </w:p>
    <w:p>
      <w:r>
        <w:rPr>
          <w:rFonts w:ascii="Malgun Gothic" w:hAnsi="Malgun Gothic" w:eastAsia="Malgun Gothic"/>
          <w:b/>
          <w:sz w:val="22"/>
        </w:rPr>
        <w:t>자세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모둠발로 뛰며 한 발로 굴러서는 안 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두 번 굴러 뛰지 않습니다.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도약 전 상체를 지나치게 숙이지 않습니다.</w:t>
      </w:r>
    </w:p>
    <w:p>
      <w:r>
        <w:rPr>
          <w:rFonts w:ascii="Malgun Gothic" w:hAnsi="Malgun Gothic" w:eastAsia="Malgun Gothic"/>
          <w:b/>
          <w:sz w:val="22"/>
        </w:rPr>
        <w:t>주의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한 발이 구름판 바깥 흰색 선에 닿으면 파울입니다.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허리를 과도하게 앞뒤로 움직이며 도약하지 않습니다.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준비운동 후 실시하고, 측정 후 정리운동을 합니다.</w:t>
      </w:r>
    </w:p>
    <w:p>
      <w:r>
        <w:rPr>
          <w:rFonts w:ascii="Malgun Gothic" w:hAnsi="Malgun Gothic" w:eastAsia="Malgun Gothic"/>
          <w:b w:val="0"/>
          <w:sz w:val="22"/>
        </w:rPr>
        <w:t>근거: 제주특별자치도교육청, 학생건강체력평가(PAPS) 운영 매뉴얼(2019)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체질량지수(BMI) (체지방(신체조성))</w:t>
      </w:r>
    </w:p>
    <w:p>
      <w:r>
        <w:rPr>
          <w:rFonts w:ascii="Malgun Gothic" w:hAnsi="Malgun Gothic" w:eastAsia="Malgun Gothic"/>
          <w:b w:val="0"/>
          <w:sz w:val="22"/>
        </w:rPr>
        <w:t>목적: 신장과 체중으로 체질량지수를 산출하여 신체조성을 평가합니다.</w:t>
      </w:r>
    </w:p>
    <w:p>
      <w:r>
        <w:rPr>
          <w:rFonts w:ascii="Malgun Gothic" w:hAnsi="Malgun Gothic" w:eastAsia="Malgun Gothic"/>
          <w:b w:val="0"/>
          <w:sz w:val="22"/>
        </w:rPr>
        <w:t>적용: 초1~고3 / 단위: kg/m² / 장소: 보건실 또는 측정 교실</w:t>
      </w:r>
    </w:p>
    <w:p>
      <w:r>
        <w:rPr>
          <w:rFonts w:ascii="Malgun Gothic" w:hAnsi="Malgun Gothic" w:eastAsia="Malgun Gothic"/>
          <w:b w:val="0"/>
          <w:sz w:val="22"/>
        </w:rPr>
        <w:t>준비물: 신장계, 체중계</w:t>
      </w:r>
    </w:p>
    <w:p>
      <w:r>
        <w:rPr>
          <w:rFonts w:ascii="Malgun Gothic" w:hAnsi="Malgun Gothic" w:eastAsia="Malgun Gothic"/>
          <w:b/>
          <w:sz w:val="22"/>
        </w:rPr>
        <w:t>실시 방법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신장(m)과 체중(kg)을 측정합니다.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BMI = 체중(kg) ÷ 신장(m)² 공식으로 계산합니다.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결과는 마름·정상·과체중·경도비만·고도비만 등으로 구분되며, 학년·성별 기준표를 따릅니다.</w:t>
      </w:r>
    </w:p>
    <w:p>
      <w:r>
        <w:rPr>
          <w:rFonts w:ascii="Malgun Gothic" w:hAnsi="Malgun Gothic" w:eastAsia="Malgun Gothic"/>
          <w:b/>
          <w:sz w:val="22"/>
        </w:rPr>
        <w:t>자세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측정 중 몸을 움직이지 않고 바른 자세를 유지합니다.</w:t>
      </w:r>
    </w:p>
    <w:p>
      <w:r>
        <w:rPr>
          <w:rFonts w:ascii="Malgun Gothic" w:hAnsi="Malgun Gothic" w:eastAsia="Malgun Gothic"/>
          <w:b/>
          <w:sz w:val="22"/>
        </w:rPr>
        <w:t>주의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BMI는 ‘운동을 잘한다’는 점수가 아니라 건강 범위를 확인하는 지표입니다.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친구와 숫자를 비교하는 활동으로 사용하지 않습니다.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평가 기준은 학교건강검사규칙 기준표(연도별 개정 가능)를 따릅니다.</w:t>
      </w:r>
    </w:p>
    <w:p>
      <w:r>
        <w:rPr>
          <w:rFonts w:ascii="Malgun Gothic" w:hAnsi="Malgun Gothic" w:eastAsia="Malgun Gothic"/>
          <w:b w:val="0"/>
          <w:sz w:val="22"/>
        </w:rPr>
        <w:t>근거: 학교건강검사규칙 [별표 4] 신체능력검사(필수평가) 기준표(2025.3.10. 개정) / 제주특별자치도교육청, 학생건강체력평가(PAPS) 운영 매뉴얼(2019)</w:t>
      </w:r>
    </w:p>
    <w:p>
      <w:pPr>
        <w:pStyle w:val="Heading2"/>
      </w:pPr>
      <w:r>
        <w:rPr>
          <w:rFonts w:ascii="Malgun Gothic" w:hAnsi="Malgun Gothic" w:eastAsia="Malgun Gothic"/>
          <w:sz w:val="26"/>
        </w:rPr>
        <w:t>체지방률(%Fat) (체지방(신체조성))</w:t>
      </w:r>
    </w:p>
    <w:p>
      <w:r>
        <w:rPr>
          <w:rFonts w:ascii="Malgun Gothic" w:hAnsi="Malgun Gothic" w:eastAsia="Malgun Gothic"/>
          <w:b w:val="0"/>
          <w:sz w:val="22"/>
        </w:rPr>
        <w:t>목적: 생체전기저항분석(BIA) 등으로 체지방률을 측정합니다.</w:t>
      </w:r>
    </w:p>
    <w:p>
      <w:r>
        <w:rPr>
          <w:rFonts w:ascii="Malgun Gothic" w:hAnsi="Malgun Gothic" w:eastAsia="Malgun Gothic"/>
          <w:b w:val="0"/>
          <w:sz w:val="22"/>
        </w:rPr>
        <w:t>적용: 장비 보유 시 (선택 평가·체지방 종목) / 단위: % / 장소: 보건실 등 BIA 장비 설치 장소</w:t>
      </w:r>
    </w:p>
    <w:p>
      <w:r>
        <w:rPr>
          <w:rFonts w:ascii="Malgun Gothic" w:hAnsi="Malgun Gothic" w:eastAsia="Malgun Gothic"/>
          <w:b w:val="0"/>
          <w:sz w:val="22"/>
        </w:rPr>
        <w:t>준비물: 체지방 자동측정장비(BIA)</w:t>
      </w:r>
    </w:p>
    <w:p>
      <w:r>
        <w:rPr>
          <w:rFonts w:ascii="Malgun Gothic" w:hAnsi="Malgun Gothic" w:eastAsia="Malgun Gothic"/>
          <w:b/>
          <w:sz w:val="22"/>
        </w:rPr>
        <w:t>실시 방법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체지방 자동측정장비(BIA)를 사용합니다.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양말을 벗고 발 위치에 바르게 선 뒤, 안내대로 전극을 잡고 자세를 유지합니다.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신장·체중 측정 후 체지방률 결과가 산출됩니다.</w:t>
      </w:r>
    </w:p>
    <w:p>
      <w:r>
        <w:rPr>
          <w:rFonts w:ascii="Malgun Gothic" w:hAnsi="Malgun Gothic" w:eastAsia="Malgun Gothic"/>
          <w:b/>
          <w:sz w:val="22"/>
        </w:rPr>
        <w:t>자세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측정 중 움직이지 않고 전방을 주시합니다.</w:t>
      </w:r>
    </w:p>
    <w:p>
      <w:r>
        <w:rPr>
          <w:rFonts w:ascii="Malgun Gothic" w:hAnsi="Malgun Gothic" w:eastAsia="Malgun Gothic"/>
          <w:b/>
          <w:sz w:val="22"/>
        </w:rPr>
        <w:t>주의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매뉴얼은 검사 전 식사·운동·수분 등 조건을 안내합니다. 학교 보건 담당 교사의 안내에 따릅니다.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영상이나 개인 측정값을 앱에 자동 업로드하지 않으며, 학생이 직접 입력한 결과만 저장합니다.</w:t>
      </w:r>
    </w:p>
    <w:p>
      <w:r>
        <w:rPr>
          <w:rFonts w:ascii="Malgun Gothic" w:hAnsi="Malgun Gothic" w:eastAsia="Malgun Gothic"/>
          <w:b w:val="0"/>
          <w:sz w:val="22"/>
        </w:rPr>
        <w:t>근거: 제주특별자치도교육청, 학생건강체력평가(PAPS) 운영 매뉴얼(2019)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